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AI-Powered Search Product Page</w:t>
      </w:r>
    </w:p>
    <w:p>
      <w:pPr>
        <w:jc w:val="center"/>
      </w:pPr>
      <w:r>
        <w:rPr>
          <w:color w:val="646464"/>
          <w:sz w:val="28"/>
        </w:rPr>
        <w:t>Easy Shopping Mall - Feature Proposal</w:t>
      </w:r>
    </w:p>
    <w:p>
      <w:pPr>
        <w:jc w:val="center"/>
      </w:pPr>
      <w:r>
        <w:rPr>
          <w:color w:val="969696"/>
          <w:sz w:val="20"/>
        </w:rPr>
        <w:t>Prepared: July 22, 2026</w:t>
      </w:r>
    </w:p>
    <w:p/>
    <w:p>
      <w:pPr>
        <w:pStyle w:val="Heading1"/>
      </w:pPr>
      <w:r>
        <w:t>Executive Summary</w:t>
      </w:r>
    </w:p>
    <w:p>
      <w:r>
        <w:t>Implement an AI-powered product search feature that allows customers to search products using natural language (e.g., "wireless earbuds under $50 with good reviews") instead of basic keyword search. The system uses Google Gemini (primary) and xAI Grok (fallback) APIs - both available for free.</w:t>
      </w:r>
    </w:p>
    <w:p>
      <w:pPr>
        <w:pStyle w:val="Heading1"/>
      </w:pPr>
      <w:r>
        <w:t>Problem Statement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Basic keyword search requires exact matches</w:t>
      </w:r>
    </w:p>
    <w:p>
      <w:pPr>
        <w:pStyle w:val="ListBullet"/>
      </w:pPr>
      <w:r>
        <w:t>Customers must know product names or categories</w:t>
      </w:r>
    </w:p>
    <w:p>
      <w:pPr>
        <w:pStyle w:val="ListBullet"/>
      </w:pPr>
      <w:r>
        <w:t>No understanding of intent (e.g., "gift for mom" won't find relevant products)</w:t>
      </w:r>
    </w:p>
    <w:p>
      <w:pPr>
        <w:pStyle w:val="ListBullet"/>
      </w:pPr>
      <w:r>
        <w:t>Limited filtering via manual dropdowns</w:t>
      </w:r>
    </w:p>
    <w:p>
      <w:pPr>
        <w:pStyle w:val="Heading2"/>
      </w:pPr>
      <w:r>
        <w:t>Customer Pain Points</w:t>
      </w:r>
    </w:p>
    <w:p>
      <w:pPr>
        <w:pStyle w:val="ListBullet"/>
      </w:pPr>
      <w:r>
        <w:t>"I want running shoes but don't know the exact brand name"</w:t>
      </w:r>
    </w:p>
    <w:p>
      <w:pPr>
        <w:pStyle w:val="ListBullet"/>
      </w:pPr>
      <w:r>
        <w:t>"Show me products under 2000 taka for women"</w:t>
      </w:r>
    </w:p>
    <w:p>
      <w:pPr>
        <w:pStyle w:val="ListBullet"/>
      </w:pPr>
      <w:r>
        <w:t>"Find me something red in size M"</w:t>
      </w:r>
    </w:p>
    <w:p>
      <w:pPr>
        <w:pStyle w:val="Heading1"/>
      </w:pPr>
      <w:r>
        <w:t>Proposed Solution</w:t>
      </w:r>
    </w:p>
    <w:p>
      <w:pPr>
        <w:pStyle w:val="Heading2"/>
      </w:pPr>
      <w:r>
        <w:t>AI-Powered Natural Language Search</w:t>
      </w:r>
    </w:p>
    <w:p>
      <w:r>
        <w:t>The system works in 4 simple steps:</w:t>
      </w:r>
    </w:p>
    <w:p>
      <w:pPr>
        <w:pStyle w:val="ListNumber"/>
      </w:pPr>
      <w:r>
        <w:t>Step 1: Customer types natural language query (e.g., "women's red running shoes under 2000 taka")</w:t>
      </w:r>
    </w:p>
    <w:p>
      <w:pPr>
        <w:pStyle w:val="ListNumber"/>
      </w:pPr>
      <w:r>
        <w:t>Step 2: AI (Gemini/Grok) parses the intent into structured MongoDB filters</w:t>
      </w:r>
    </w:p>
    <w:p>
      <w:pPr>
        <w:pStyle w:val="ListNumber"/>
      </w:pPr>
      <w:r>
        <w:t>Step 3: MongoDB query executes on existing Product collection</w:t>
      </w:r>
    </w:p>
    <w:p>
      <w:pPr>
        <w:pStyle w:val="ListNumber"/>
      </w:pPr>
      <w:r>
        <w:t>Step 4: Returns matching products to customer</w:t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System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Next.js Frontend</w:t>
            </w:r>
          </w:p>
        </w:tc>
        <w:tc>
          <w:tcPr>
            <w:tcW w:type="dxa" w:w="3120"/>
          </w:tcPr>
          <w:p>
            <w:r>
              <w:t>Node.js/Express Backend</w:t>
            </w:r>
          </w:p>
        </w:tc>
        <w:tc>
          <w:tcPr>
            <w:tcW w:type="dxa" w:w="3120"/>
          </w:tcPr>
          <w:p>
            <w:r>
              <w:t>MongoDB Products</w:t>
            </w:r>
          </w:p>
        </w:tc>
      </w:tr>
      <w:tr>
        <w:tc>
          <w:tcPr>
            <w:tcW w:type="dxa" w:w="3120"/>
          </w:tcPr>
          <w:p>
            <w:r>
              <w:t>Search Page</w:t>
            </w:r>
          </w:p>
        </w:tc>
        <w:tc>
          <w:tcPr>
            <w:tcW w:type="dxa" w:w="3120"/>
          </w:tcPr>
          <w:p>
            <w:r>
              <w:t>AI Service API</w:t>
            </w:r>
          </w:p>
        </w:tc>
        <w:tc>
          <w:tcPr>
            <w:tcW w:type="dxa" w:w="3120"/>
          </w:tcPr>
          <w:p>
            <w:r>
              <w:t>Product Collection</w:t>
            </w:r>
          </w:p>
        </w:tc>
      </w:tr>
      <w:tr>
        <w:tc>
          <w:tcPr>
            <w:tcW w:type="dxa" w:w="3120"/>
          </w:tcPr>
          <w:p>
            <w:r>
              <w:t>User Input</w:t>
            </w:r>
          </w:p>
        </w:tc>
        <w:tc>
          <w:tcPr>
            <w:tcW w:type="dxa" w:w="3120"/>
          </w:tcPr>
          <w:p>
            <w:r>
              <w:t>Query Parser</w:t>
            </w:r>
          </w:p>
        </w:tc>
        <w:tc>
          <w:tcPr>
            <w:tcW w:type="dxa" w:w="3120"/>
          </w:tcPr>
          <w:p>
            <w:r>
              <w:t>Indexed Fields</w:t>
            </w:r>
          </w:p>
        </w:tc>
      </w:tr>
      <w:tr>
        <w:tc>
          <w:tcPr>
            <w:tcW w:type="dxa" w:w="3120"/>
          </w:tcPr>
          <w:p>
            <w:r>
              <w:t>Results Display</w:t>
            </w:r>
          </w:p>
        </w:tc>
        <w:tc>
          <w:tcPr>
            <w:tcW w:type="dxa" w:w="3120"/>
          </w:tcPr>
          <w:p>
            <w:r>
              <w:t>Error Handler</w:t>
            </w:r>
          </w:p>
        </w:tc>
        <w:tc>
          <w:tcPr>
            <w:tcW w:type="dxa" w:w="3120"/>
          </w:tcPr>
          <w:p>
            <w:r>
              <w:t>Cached Results</w:t>
            </w:r>
          </w:p>
        </w:tc>
      </w:tr>
    </w:tbl>
    <w:p/>
    <w:p>
      <w:pPr>
        <w:pStyle w:val="Heading2"/>
      </w:pPr>
      <w:r>
        <w:t>Data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Step</w:t>
            </w:r>
          </w:p>
        </w:tc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Customer enters natural language query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Receives query, sends to AI API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AI API</w:t>
            </w:r>
          </w:p>
        </w:tc>
        <w:tc>
          <w:tcPr>
            <w:tcW w:type="dxa" w:w="3120"/>
          </w:tcPr>
          <w:p>
            <w:r>
              <w:t>Parses query into structured MongoDB filters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Executes MongoDB query with parsed filters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Displays matched products</w:t>
            </w:r>
          </w:p>
        </w:tc>
      </w:tr>
    </w:tbl>
    <w:p>
      <w:pPr>
        <w:pStyle w:val="Heading1"/>
      </w:pPr>
      <w:r>
        <w:t>AI Provider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Feature</w:t>
            </w:r>
          </w:p>
        </w:tc>
        <w:tc>
          <w:tcPr>
            <w:tcW w:type="dxa" w:w="3120"/>
          </w:tcPr>
          <w:p>
            <w:r>
              <w:t>Google Gemini (Primary)</w:t>
            </w:r>
          </w:p>
        </w:tc>
        <w:tc>
          <w:tcPr>
            <w:tcW w:type="dxa" w:w="3120"/>
          </w:tcPr>
          <w:p>
            <w:r>
              <w:t>xAI Grok (Fallback)</w:t>
            </w:r>
          </w:p>
        </w:tc>
      </w:tr>
      <w:tr>
        <w:tc>
          <w:tcPr>
            <w:tcW w:type="dxa" w:w="3120"/>
          </w:tcPr>
          <w:p>
            <w:r>
              <w:t>Free Tier</w:t>
            </w:r>
          </w:p>
        </w:tc>
        <w:tc>
          <w:tcPr>
            <w:tcW w:type="dxa" w:w="3120"/>
          </w:tcPr>
          <w:p>
            <w:r>
              <w:t>15 RPM, 1M tokens/day</w:t>
            </w:r>
          </w:p>
        </w:tc>
        <w:tc>
          <w:tcPr>
            <w:tcW w:type="dxa" w:w="3120"/>
          </w:tcPr>
          <w:p>
            <w:r>
              <w:t>Limited requests</w:t>
            </w:r>
          </w:p>
        </w:tc>
      </w:tr>
      <w:tr>
        <w:tc>
          <w:tcPr>
            <w:tcW w:type="dxa" w:w="3120"/>
          </w:tcPr>
          <w:p>
            <w:r>
              <w:t>Model</w:t>
            </w:r>
          </w:p>
        </w:tc>
        <w:tc>
          <w:tcPr>
            <w:tcW w:type="dxa" w:w="3120"/>
          </w:tcPr>
          <w:p>
            <w:r>
              <w:t>gemini-1.5-flash</w:t>
            </w:r>
          </w:p>
        </w:tc>
        <w:tc>
          <w:tcPr>
            <w:tcW w:type="dxa" w:w="3120"/>
          </w:tcPr>
          <w:p>
            <w:r>
              <w:t>grok-beta</w:t>
            </w:r>
          </w:p>
        </w:tc>
      </w:tr>
      <w:tr>
        <w:tc>
          <w:tcPr>
            <w:tcW w:type="dxa" w:w="3120"/>
          </w:tcPr>
          <w:p>
            <w:r>
              <w:t>Cost</w:t>
            </w:r>
          </w:p>
        </w:tc>
        <w:tc>
          <w:tcPr>
            <w:tcW w:type="dxa" w:w="3120"/>
          </w:tcPr>
          <w:p>
            <w:r>
              <w:t>$0 (generous free tier)</w:t>
            </w:r>
          </w:p>
        </w:tc>
        <w:tc>
          <w:tcPr>
            <w:tcW w:type="dxa" w:w="3120"/>
          </w:tcPr>
          <w:p>
            <w:r>
              <w:t>$0 (limited free tier)</w:t>
            </w:r>
          </w:p>
        </w:tc>
      </w:tr>
      <w:tr>
        <w:tc>
          <w:tcPr>
            <w:tcW w:type="dxa" w:w="3120"/>
          </w:tcPr>
          <w:p>
            <w:r>
              <w:t>Reliability</w:t>
            </w:r>
          </w:p>
        </w:tc>
        <w:tc>
          <w:tcPr>
            <w:tcW w:type="dxa" w:w="3120"/>
          </w:tcPr>
          <w:p>
            <w:r>
              <w:t>High (Google infrastructure)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</w:tr>
      <w:tr>
        <w:tc>
          <w:tcPr>
            <w:tcW w:type="dxa" w:w="3120"/>
          </w:tcPr>
          <w:p>
            <w:r>
              <w:t>Setup</w:t>
            </w:r>
          </w:p>
        </w:tc>
        <w:tc>
          <w:tcPr>
            <w:tcW w:type="dxa" w:w="3120"/>
          </w:tcPr>
          <w:p>
            <w:r>
              <w:t>ai.google.dev</w:t>
            </w:r>
          </w:p>
        </w:tc>
        <w:tc>
          <w:tcPr>
            <w:tcW w:type="dxa" w:w="3120"/>
          </w:tcPr>
          <w:p>
            <w:r>
              <w:t>console.x.ai</w:t>
            </w:r>
          </w:p>
        </w:tc>
      </w:tr>
      <w:tr>
        <w:tc>
          <w:tcPr>
            <w:tcW w:type="dxa" w:w="3120"/>
          </w:tcPr>
          <w:p>
            <w:r>
              <w:t>Fallback Strategy</w:t>
            </w:r>
          </w:p>
        </w:tc>
        <w:tc>
          <w:tcPr>
            <w:tcW w:type="dxa" w:w="3120"/>
          </w:tcPr>
          <w:p>
            <w:r>
              <w:t>Primary provider</w:t>
            </w:r>
          </w:p>
        </w:tc>
        <w:tc>
          <w:tcPr>
            <w:tcW w:type="dxa" w:w="3120"/>
          </w:tcPr>
          <w:p>
            <w:r>
              <w:t>Backup when Gemini fails</w:t>
            </w:r>
          </w:p>
        </w:tc>
      </w:tr>
    </w:tbl>
    <w:p>
      <w:pPr>
        <w:pStyle w:val="Heading1"/>
      </w:pPr>
      <w:r>
        <w:t>Supported Search Fields</w:t>
      </w:r>
    </w:p>
    <w:p>
      <w:r>
        <w:t>The AI can parse natural language into queries for these existing product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Example Query</w:t>
            </w:r>
          </w:p>
        </w:tc>
        <w:tc>
          <w:tcPr>
            <w:tcW w:type="dxa" w:w="3120"/>
          </w:tcPr>
          <w:p>
            <w:r>
              <w:t>MongoDB Filter</w:t>
            </w:r>
          </w:p>
        </w:tc>
      </w:tr>
      <w:tr>
        <w:tc>
          <w:tcPr>
            <w:tcW w:type="dxa" w:w="3120"/>
          </w:tcPr>
          <w:p>
            <w:r>
              <w:t>productName</w:t>
            </w:r>
          </w:p>
        </w:tc>
        <w:tc>
          <w:tcPr>
            <w:tcW w:type="dxa" w:w="3120"/>
          </w:tcPr>
          <w:p>
            <w:r>
              <w:t>"iPhone case"</w:t>
            </w:r>
          </w:p>
        </w:tc>
        <w:tc>
          <w:tcPr>
            <w:tcW w:type="dxa" w:w="3120"/>
          </w:tcPr>
          <w:p>
            <w:r>
              <w:t>{ productName: /iPhone case/i }</w:t>
            </w:r>
          </w:p>
        </w:tc>
      </w:tr>
      <w:tr>
        <w:tc>
          <w:tcPr>
            <w:tcW w:type="dxa" w:w="3120"/>
          </w:tcPr>
          <w:p>
            <w:r>
              <w:t>price</w:t>
            </w:r>
          </w:p>
        </w:tc>
        <w:tc>
          <w:tcPr>
            <w:tcW w:type="dxa" w:w="3120"/>
          </w:tcPr>
          <w:p>
            <w:r>
              <w:t>"under 1000 taka"</w:t>
            </w:r>
          </w:p>
        </w:tc>
        <w:tc>
          <w:tcPr>
            <w:tcW w:type="dxa" w:w="3120"/>
          </w:tcPr>
          <w:p>
            <w:r>
              <w:t>{ price: { $lte: 1000 } }</w:t>
            </w:r>
          </w:p>
        </w:tc>
      </w:tr>
      <w:tr>
        <w:tc>
          <w:tcPr>
            <w:tcW w:type="dxa" w:w="3120"/>
          </w:tcPr>
          <w:p>
            <w:r>
              <w:t>color</w:t>
            </w:r>
          </w:p>
        </w:tc>
        <w:tc>
          <w:tcPr>
            <w:tcW w:type="dxa" w:w="3120"/>
          </w:tcPr>
          <w:p>
            <w:r>
              <w:t>"red shoes"</w:t>
            </w:r>
          </w:p>
        </w:tc>
        <w:tc>
          <w:tcPr>
            <w:tcW w:type="dxa" w:w="3120"/>
          </w:tcPr>
          <w:p>
            <w:r>
              <w:t>{ color: "red" }</w:t>
            </w:r>
          </w:p>
        </w:tc>
      </w:tr>
      <w:tr>
        <w:tc>
          <w:tcPr>
            <w:tcW w:type="dxa" w:w="3120"/>
          </w:tcPr>
          <w:p>
            <w:r>
              <w:t>gender</w:t>
            </w:r>
          </w:p>
        </w:tc>
        <w:tc>
          <w:tcPr>
            <w:tcW w:type="dxa" w:w="3120"/>
          </w:tcPr>
          <w:p>
            <w:r>
              <w:t>"women's clothing"</w:t>
            </w:r>
          </w:p>
        </w:tc>
        <w:tc>
          <w:tcPr>
            <w:tcW w:type="dxa" w:w="3120"/>
          </w:tcPr>
          <w:p>
            <w:r>
              <w:t>{ gender: "women" }</w:t>
            </w:r>
          </w:p>
        </w:tc>
      </w:tr>
      <w:tr>
        <w:tc>
          <w:tcPr>
            <w:tcW w:type="dxa" w:w="3120"/>
          </w:tcPr>
          <w:p>
            <w:r>
              <w:t>brand</w:t>
            </w:r>
          </w:p>
        </w:tc>
        <w:tc>
          <w:tcPr>
            <w:tcW w:type="dxa" w:w="3120"/>
          </w:tcPr>
          <w:p>
            <w:r>
              <w:t>"Nike sneakers"</w:t>
            </w:r>
          </w:p>
        </w:tc>
        <w:tc>
          <w:tcPr>
            <w:tcW w:type="dxa" w:w="3120"/>
          </w:tcPr>
          <w:p>
            <w:r>
              <w:t>{ brand: "Nike" }</w:t>
            </w:r>
          </w:p>
        </w:tc>
      </w:tr>
      <w:tr>
        <w:tc>
          <w:tcPr>
            <w:tcW w:type="dxa" w:w="3120"/>
          </w:tcPr>
          <w:p>
            <w:r>
              <w:t>tags</w:t>
            </w:r>
          </w:p>
        </w:tc>
        <w:tc>
          <w:tcPr>
            <w:tcW w:type="dxa" w:w="3120"/>
          </w:tcPr>
          <w:p>
            <w:r>
              <w:t>"wireless bluetooth"</w:t>
            </w:r>
          </w:p>
        </w:tc>
        <w:tc>
          <w:tcPr>
            <w:tcW w:type="dxa" w:w="3120"/>
          </w:tcPr>
          <w:p>
            <w:r>
              <w:t>{ tags: { $in: ["wireless", "bluetooth"] } }</w:t>
            </w:r>
          </w:p>
        </w:tc>
      </w:tr>
      <w:tr>
        <w:tc>
          <w:tcPr>
            <w:tcW w:type="dxa" w:w="3120"/>
          </w:tcPr>
          <w:p>
            <w:r>
              <w:t>productSize</w:t>
            </w:r>
          </w:p>
        </w:tc>
        <w:tc>
          <w:tcPr>
            <w:tcW w:type="dxa" w:w="3120"/>
          </w:tcPr>
          <w:p>
            <w:r>
              <w:t>"size large"</w:t>
            </w:r>
          </w:p>
        </w:tc>
        <w:tc>
          <w:tcPr>
            <w:tcW w:type="dxa" w:w="3120"/>
          </w:tcPr>
          <w:p>
            <w:r>
              <w:t>{ productSize: "L" }</w:t>
            </w:r>
          </w:p>
        </w:tc>
      </w:tr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"electronics"</w:t>
            </w:r>
          </w:p>
        </w:tc>
        <w:tc>
          <w:tcPr>
            <w:tcW w:type="dxa" w:w="3120"/>
          </w:tcPr>
          <w:p>
            <w:r>
              <w:t>Category lookup + filter</w:t>
            </w:r>
          </w:p>
        </w:tc>
      </w:tr>
      <w:tr>
        <w:tc>
          <w:tcPr>
            <w:tcW w:type="dxa" w:w="3120"/>
          </w:tcPr>
          <w:p>
            <w:r>
              <w:t>ratings</w:t>
            </w:r>
          </w:p>
        </w:tc>
        <w:tc>
          <w:tcPr>
            <w:tcW w:type="dxa" w:w="3120"/>
          </w:tcPr>
          <w:p>
            <w:r>
              <w:t>"4 star and above"</w:t>
            </w:r>
          </w:p>
        </w:tc>
        <w:tc>
          <w:tcPr>
            <w:tcW w:type="dxa" w:w="3120"/>
          </w:tcPr>
          <w:p>
            <w:r>
              <w:t>{ ratings: { $gte: 4 } }</w:t>
            </w:r>
          </w:p>
        </w:tc>
      </w:tr>
      <w:tr>
        <w:tc>
          <w:tcPr>
            <w:tcW w:type="dxa" w:w="3120"/>
          </w:tcPr>
          <w:p>
            <w:r>
              <w:t>discount</w:t>
            </w:r>
          </w:p>
        </w:tc>
        <w:tc>
          <w:tcPr>
            <w:tcW w:type="dxa" w:w="3120"/>
          </w:tcPr>
          <w:p>
            <w:r>
              <w:t>"on sale"</w:t>
            </w:r>
          </w:p>
        </w:tc>
        <w:tc>
          <w:tcPr>
            <w:tcW w:type="dxa" w:w="3120"/>
          </w:tcPr>
          <w:p>
            <w:r>
              <w:t>{ discount: { $gt: 0 } }</w:t>
            </w:r>
          </w:p>
        </w:tc>
      </w:tr>
    </w:tbl>
    <w:p>
      <w:pPr>
        <w:pStyle w:val="Heading1"/>
      </w:pPr>
      <w:r>
        <w:t>Files to Create/Modify</w:t>
      </w:r>
    </w:p>
    <w:p>
      <w:pPr>
        <w:pStyle w:val="Heading2"/>
      </w:pPr>
      <w:r>
        <w:t>New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src/services/aiSearchService.ts</w:t>
            </w:r>
          </w:p>
        </w:tc>
        <w:tc>
          <w:tcPr>
            <w:tcW w:type="dxa" w:w="4680"/>
          </w:tcPr>
          <w:p>
            <w:r>
              <w:t>AI API integration (Gemini + Grok)</w:t>
            </w:r>
          </w:p>
        </w:tc>
      </w:tr>
      <w:tr>
        <w:tc>
          <w:tcPr>
            <w:tcW w:type="dxa" w:w="4680"/>
          </w:tcPr>
          <w:p>
            <w:r>
              <w:t>src/config/ai.ts</w:t>
            </w:r>
          </w:p>
        </w:tc>
        <w:tc>
          <w:tcPr>
            <w:tcW w:type="dxa" w:w="4680"/>
          </w:tcPr>
          <w:p>
            <w:r>
              <w:t>AI configuration and API keys</w:t>
            </w:r>
          </w:p>
        </w:tc>
      </w:tr>
    </w:tbl>
    <w:p/>
    <w:p>
      <w:pPr>
        <w:pStyle w:val="Heading2"/>
      </w:pPr>
      <w:r>
        <w:t>Modified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Changes</w:t>
            </w:r>
          </w:p>
        </w:tc>
      </w:tr>
      <w:tr>
        <w:tc>
          <w:tcPr>
            <w:tcW w:type="dxa" w:w="4680"/>
          </w:tcPr>
          <w:p>
            <w:r>
              <w:t>product.controllers.ts</w:t>
            </w:r>
          </w:p>
        </w:tc>
        <w:tc>
          <w:tcPr>
            <w:tcW w:type="dxa" w:w="4680"/>
          </w:tcPr>
          <w:p>
            <w:r>
              <w:t>Add aiSearchController function</w:t>
            </w:r>
          </w:p>
        </w:tc>
      </w:tr>
      <w:tr>
        <w:tc>
          <w:tcPr>
            <w:tcW w:type="dxa" w:w="4680"/>
          </w:tcPr>
          <w:p>
            <w:r>
              <w:t>product.routes.ts</w:t>
            </w:r>
          </w:p>
        </w:tc>
        <w:tc>
          <w:tcPr>
            <w:tcW w:type="dxa" w:w="4680"/>
          </w:tcPr>
          <w:p>
            <w:r>
              <w:t>Add POST /product/ai-search route</w:t>
            </w:r>
          </w:p>
        </w:tc>
      </w:tr>
      <w:tr>
        <w:tc>
          <w:tcPr>
            <w:tcW w:type="dxa" w:w="4680"/>
          </w:tcPr>
          <w:p>
            <w:r>
              <w:t>.env</w:t>
            </w:r>
          </w:p>
        </w:tc>
        <w:tc>
          <w:tcPr>
            <w:tcW w:type="dxa" w:w="4680"/>
          </w:tcPr>
          <w:p>
            <w:r>
              <w:t>Add GEMINI_API_KEY and GROK_API_KEY</w:t>
            </w:r>
          </w:p>
        </w:tc>
      </w:tr>
    </w:tbl>
    <w:p>
      <w:pPr>
        <w:pStyle w:val="Heading1"/>
      </w:pPr>
      <w:r>
        <w:t>API Endpoint</w:t>
      </w:r>
    </w:p>
    <w:p>
      <w:pPr>
        <w:pStyle w:val="Heading2"/>
      </w:pPr>
      <w:r>
        <w:t>POST /api/product/ai-search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20"/>
        </w:rPr>
        <w:t>{</w:t>
        <w:br/>
        <w:t xml:space="preserve">  "query": "wireless earbuds under 2000 taka with good ratings"</w:t>
        <w:br/>
        <w:t>}</w:t>
      </w:r>
    </w:p>
    <w:p/>
    <w:p>
      <w:r>
        <w:t>Response:</w:t>
      </w:r>
    </w:p>
    <w:p>
      <w:pPr>
        <w:pStyle w:val="NoSpacing"/>
      </w:pP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"AI search results",</w:t>
        <w:br/>
        <w:t xml:space="preserve">  "aiParsedQuery": {</w:t>
        <w:br/>
        <w:t xml:space="preserve">    "tags": { "$in": ["wireless", "earbuds"] },</w:t>
        <w:br/>
        <w:t xml:space="preserve">    "price": { "$lte": 2000 },</w:t>
        <w:br/>
        <w:t xml:space="preserve">    "ratings": { "$gte": 4 }</w:t>
        <w:br/>
        <w:t xml:space="preserve">  },</w:t>
        <w:br/>
        <w:t xml:space="preserve">  "data": [...],</w:t>
        <w:br/>
        <w:t xml:space="preserve">  "totalCount": 12,</w:t>
        <w:br/>
        <w:t xml:space="preserve">  "totalPages": 2</w:t>
        <w:br/>
        <w:t>}</w:t>
      </w:r>
    </w:p>
    <w:p>
      <w:pPr>
        <w:pStyle w:val="Heading1"/>
      </w:pPr>
      <w:r>
        <w:t>Implementation Phases</w:t>
      </w:r>
    </w:p>
    <w:p>
      <w:pPr>
        <w:pStyle w:val="Heading2"/>
      </w:pPr>
      <w:r>
        <w:t>Phase 1: Backend AI Service (2-3 hours)</w:t>
      </w:r>
    </w:p>
    <w:p>
      <w:pPr>
        <w:pStyle w:val="ListBullet"/>
      </w:pPr>
      <w:r>
        <w:t>Create aiSearchService.ts with Gemini integration</w:t>
      </w:r>
    </w:p>
    <w:p>
      <w:pPr>
        <w:pStyle w:val="ListBullet"/>
      </w:pPr>
      <w:r>
        <w:t>Add Grok as fallback provider</w:t>
      </w:r>
    </w:p>
    <w:p>
      <w:pPr>
        <w:pStyle w:val="ListBullet"/>
      </w:pPr>
      <w:r>
        <w:t>Create AI prompt template with product schema context</w:t>
      </w:r>
    </w:p>
    <w:p>
      <w:pPr>
        <w:pStyle w:val="ListBullet"/>
      </w:pPr>
      <w:r>
        <w:t>Add error handling and rate limit management</w:t>
      </w:r>
    </w:p>
    <w:p>
      <w:pPr>
        <w:pStyle w:val="Heading2"/>
      </w:pPr>
      <w:r>
        <w:t>Phase 2: API Endpoint (1-2 hours)</w:t>
      </w:r>
    </w:p>
    <w:p>
      <w:pPr>
        <w:pStyle w:val="ListBullet"/>
      </w:pPr>
      <w:r>
        <w:t>Add aiSearchController to product controllers</w:t>
      </w:r>
    </w:p>
    <w:p>
      <w:pPr>
        <w:pStyle w:val="ListBullet"/>
      </w:pPr>
      <w:r>
        <w:t>Add route to product routes</w:t>
      </w:r>
    </w:p>
    <w:p>
      <w:pPr>
        <w:pStyle w:val="ListBullet"/>
      </w:pPr>
      <w:r>
        <w:t>Add input validation</w:t>
      </w:r>
    </w:p>
    <w:p>
      <w:pPr>
        <w:pStyle w:val="ListBullet"/>
      </w:pPr>
      <w:r>
        <w:t>Test with sample queries</w:t>
      </w:r>
    </w:p>
    <w:p>
      <w:pPr>
        <w:pStyle w:val="Heading2"/>
      </w:pPr>
      <w:r>
        <w:t>Phase 3: Frontend Integration (2-3 hours)</w:t>
      </w:r>
    </w:p>
    <w:p>
      <w:pPr>
        <w:pStyle w:val="ListBullet"/>
      </w:pPr>
      <w:r>
        <w:t>Create search input component with debouncing</w:t>
      </w:r>
    </w:p>
    <w:p>
      <w:pPr>
        <w:pStyle w:val="ListBullet"/>
      </w:pPr>
      <w:r>
        <w:t>Add loading states and error handling</w:t>
      </w:r>
    </w:p>
    <w:p>
      <w:pPr>
        <w:pStyle w:val="ListBullet"/>
      </w:pPr>
      <w:r>
        <w:t>Display AI-parsed query (optional)</w:t>
      </w:r>
    </w:p>
    <w:p>
      <w:pPr>
        <w:pStyle w:val="ListBullet"/>
      </w:pPr>
      <w:r>
        <w:t>Mobile responsive design</w:t>
      </w:r>
    </w:p>
    <w:p>
      <w:pPr>
        <w:pStyle w:val="Heading2"/>
      </w:pPr>
      <w:r>
        <w:t>Phase 4: Testing &amp; Optimization (1-2 hours)</w:t>
      </w:r>
    </w:p>
    <w:p>
      <w:pPr>
        <w:pStyle w:val="ListBullet"/>
      </w:pPr>
      <w:r>
        <w:t>Test various natural language queries</w:t>
      </w:r>
    </w:p>
    <w:p>
      <w:pPr>
        <w:pStyle w:val="ListBullet"/>
      </w:pPr>
      <w:r>
        <w:t>Handle edge cases (empty results, API failures)</w:t>
      </w:r>
    </w:p>
    <w:p>
      <w:pPr>
        <w:pStyle w:val="ListBullet"/>
      </w:pPr>
      <w:r>
        <w:t>Add caching for frequent queries</w:t>
      </w:r>
    </w:p>
    <w:p>
      <w:pPr>
        <w:pStyle w:val="ListBullet"/>
      </w:pPr>
      <w:r>
        <w:t>Monitor API usage</w:t>
      </w:r>
    </w:p>
    <w:p/>
    <w:p>
      <w:r>
        <w:rPr>
          <w:b/>
          <w:sz w:val="24"/>
        </w:rPr>
        <w:t>Total Estimated Time: 6-10 hours</w:t>
      </w:r>
    </w:p>
    <w:p>
      <w:pPr>
        <w:pStyle w:val="Heading1"/>
      </w:pPr>
      <w:r>
        <w:t>Cost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Cost</w:t>
            </w:r>
          </w:p>
        </w:tc>
      </w:tr>
      <w:tr>
        <w:tc>
          <w:tcPr>
            <w:tcW w:type="dxa" w:w="4680"/>
          </w:tcPr>
          <w:p>
            <w:r>
              <w:t>Gemini API (free tier)</w:t>
            </w:r>
          </w:p>
        </w:tc>
        <w:tc>
          <w:tcPr>
            <w:tcW w:type="dxa" w:w="4680"/>
          </w:tcPr>
          <w:p>
            <w:r>
              <w:t>$0</w:t>
            </w:r>
          </w:p>
        </w:tc>
      </w:tr>
      <w:tr>
        <w:tc>
          <w:tcPr>
            <w:tcW w:type="dxa" w:w="4680"/>
          </w:tcPr>
          <w:p>
            <w:r>
              <w:t>Grok API (free tier)</w:t>
            </w:r>
          </w:p>
        </w:tc>
        <w:tc>
          <w:tcPr>
            <w:tcW w:type="dxa" w:w="4680"/>
          </w:tcPr>
          <w:p>
            <w:r>
              <w:t>$0</w:t>
            </w:r>
          </w:p>
        </w:tc>
      </w:tr>
      <w:tr>
        <w:tc>
          <w:tcPr>
            <w:tcW w:type="dxa" w:w="4680"/>
          </w:tcPr>
          <w:p>
            <w:r>
              <w:t>Additional hosting</w:t>
            </w:r>
          </w:p>
        </w:tc>
        <w:tc>
          <w:tcPr>
            <w:tcW w:type="dxa" w:w="4680"/>
          </w:tcPr>
          <w:p>
            <w:r>
              <w:t>$0</w:t>
            </w:r>
          </w:p>
        </w:tc>
      </w:tr>
      <w:tr>
        <w:tc>
          <w:tcPr>
            <w:tcW w:type="dxa" w:w="4680"/>
          </w:tcPr>
          <w:p>
            <w:r>
              <w:t>Total</w:t>
            </w:r>
          </w:p>
        </w:tc>
        <w:tc>
          <w:tcPr>
            <w:tcW w:type="dxa" w:w="4680"/>
          </w:tcPr>
          <w:p>
            <w:r>
              <w:t>$0</w:t>
            </w:r>
          </w:p>
        </w:tc>
      </w:tr>
    </w:tbl>
    <w:p/>
    <w:p>
      <w:r>
        <w:t>Free tier is sufficient for most small-to-medium e-commerce sites.</w:t>
      </w:r>
    </w:p>
    <w:p>
      <w:pPr>
        <w:pStyle w:val="Heading1"/>
      </w:pPr>
      <w:r>
        <w:t>Example Queries &amp;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Customer Types</w:t>
            </w:r>
          </w:p>
        </w:tc>
        <w:tc>
          <w:tcPr>
            <w:tcW w:type="dxa" w:w="3120"/>
          </w:tcPr>
          <w:p>
            <w:r>
              <w:t>AI Parsed Query</w:t>
            </w:r>
          </w:p>
        </w:tc>
        <w:tc>
          <w:tcPr>
            <w:tcW w:type="dxa" w:w="3120"/>
          </w:tcPr>
          <w:p>
            <w:r>
              <w:t>Expected Results</w:t>
            </w:r>
          </w:p>
        </w:tc>
      </w:tr>
      <w:tr>
        <w:tc>
          <w:tcPr>
            <w:tcW w:type="dxa" w:w="3120"/>
          </w:tcPr>
          <w:p>
            <w:r>
              <w:t>"cheap phones under 5000"</w:t>
            </w:r>
          </w:p>
        </w:tc>
        <w:tc>
          <w:tcPr>
            <w:tcW w:type="dxa" w:w="3120"/>
          </w:tcPr>
          <w:p>
            <w:r>
              <w:t>{ price: { $lte: 5000 }, tags: "phone" }</w:t>
            </w:r>
          </w:p>
        </w:tc>
        <w:tc>
          <w:tcPr>
            <w:tcW w:type="dxa" w:w="3120"/>
          </w:tcPr>
          <w:p>
            <w:r>
              <w:t>Budget smartphones</w:t>
            </w:r>
          </w:p>
        </w:tc>
      </w:tr>
      <w:tr>
        <w:tc>
          <w:tcPr>
            <w:tcW w:type="dxa" w:w="3120"/>
          </w:tcPr>
          <w:p>
            <w:r>
              <w:t>"women's summer dress"</w:t>
            </w:r>
          </w:p>
        </w:tc>
        <w:tc>
          <w:tcPr>
            <w:tcW w:type="dxa" w:w="3120"/>
          </w:tcPr>
          <w:p>
            <w:r>
              <w:t>{ gender: "women", tags: ["summer", "dress"] }</w:t>
            </w:r>
          </w:p>
        </w:tc>
        <w:tc>
          <w:tcPr>
            <w:tcW w:type="dxa" w:w="3120"/>
          </w:tcPr>
          <w:p>
            <w:r>
              <w:t>Summer dresses</w:t>
            </w:r>
          </w:p>
        </w:tc>
      </w:tr>
      <w:tr>
        <w:tc>
          <w:tcPr>
            <w:tcW w:type="dxa" w:w="3120"/>
          </w:tcPr>
          <w:p>
            <w:r>
              <w:t>"Nike running shoes size 10"</w:t>
            </w:r>
          </w:p>
        </w:tc>
        <w:tc>
          <w:tcPr>
            <w:tcW w:type="dxa" w:w="3120"/>
          </w:tcPr>
          <w:p>
            <w:r>
              <w:t>{ brand: "Nike", tags: "running" }</w:t>
            </w:r>
          </w:p>
        </w:tc>
        <w:tc>
          <w:tcPr>
            <w:tcW w:type="dxa" w:w="3120"/>
          </w:tcPr>
          <w:p>
            <w:r>
              <w:t>Nike running shoes</w:t>
            </w:r>
          </w:p>
        </w:tc>
      </w:tr>
      <w:tr>
        <w:tc>
          <w:tcPr>
            <w:tcW w:type="dxa" w:w="3120"/>
          </w:tcPr>
          <w:p>
            <w:r>
              <w:t>"gift for husband"</w:t>
            </w:r>
          </w:p>
        </w:tc>
        <w:tc>
          <w:tcPr>
            <w:tcW w:type="dxa" w:w="3120"/>
          </w:tcPr>
          <w:p>
            <w:r>
              <w:t>{ tags: ["gift", "men"] }</w:t>
            </w:r>
          </w:p>
        </w:tc>
        <w:tc>
          <w:tcPr>
            <w:tcW w:type="dxa" w:w="3120"/>
          </w:tcPr>
          <w:p>
            <w:r>
              <w:t>Men's gift items</w:t>
            </w:r>
          </w:p>
        </w:tc>
      </w:tr>
      <w:tr>
        <w:tc>
          <w:tcPr>
            <w:tcW w:type="dxa" w:w="3120"/>
          </w:tcPr>
          <w:p>
            <w:r>
              <w:t>"kitchen appliance discount"</w:t>
            </w:r>
          </w:p>
        </w:tc>
        <w:tc>
          <w:tcPr>
            <w:tcW w:type="dxa" w:w="3120"/>
          </w:tcPr>
          <w:p>
            <w:r>
              <w:t>{ tags: "kitchen", discount: { $gt: 0 } }</w:t>
            </w:r>
          </w:p>
        </w:tc>
        <w:tc>
          <w:tcPr>
            <w:tcW w:type="dxa" w:w="3120"/>
          </w:tcPr>
          <w:p>
            <w:r>
              <w:t>Sale items</w:t>
            </w:r>
          </w:p>
        </w:tc>
      </w:tr>
    </w:tbl>
    <w:p>
      <w:pPr>
        <w:pStyle w:val="Heading1"/>
      </w:pPr>
      <w:r>
        <w:t>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</w:t>
            </w:r>
          </w:p>
        </w:tc>
        <w:tc>
          <w:tcPr>
            <w:tcW w:type="dxa" w:w="2340"/>
          </w:tcPr>
          <w:p>
            <w:r>
              <w:t>Likelihood</w:t>
            </w:r>
          </w:p>
        </w:tc>
        <w:tc>
          <w:tcPr>
            <w:tcW w:type="dxa" w:w="2340"/>
          </w:tcPr>
          <w:p>
            <w:r>
              <w:t>Impact</w:t>
            </w:r>
          </w:p>
        </w:tc>
        <w:tc>
          <w:tcPr>
            <w:tcW w:type="dxa" w:w="2340"/>
          </w:tcPr>
          <w:p>
            <w:r>
              <w:t>Mitigation</w:t>
            </w:r>
          </w:p>
        </w:tc>
      </w:tr>
      <w:tr>
        <w:tc>
          <w:tcPr>
            <w:tcW w:type="dxa" w:w="2340"/>
          </w:tcPr>
          <w:p>
            <w:r>
              <w:t>API rate limiting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Fallback to Grok → basic search</w:t>
            </w:r>
          </w:p>
        </w:tc>
      </w:tr>
      <w:tr>
        <w:tc>
          <w:tcPr>
            <w:tcW w:type="dxa" w:w="2340"/>
          </w:tcPr>
          <w:p>
            <w:r>
              <w:t>AI misinterprets query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Show AI-parsed query for transparency</w:t>
            </w:r>
          </w:p>
        </w:tc>
      </w:tr>
      <w:tr>
        <w:tc>
          <w:tcPr>
            <w:tcW w:type="dxa" w:w="2340"/>
          </w:tcPr>
          <w:p>
            <w:r>
              <w:t>API downtime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Cache results, fallback to basic search</w:t>
            </w:r>
          </w:p>
        </w:tc>
      </w:tr>
      <w:tr>
        <w:tc>
          <w:tcPr>
            <w:tcW w:type="dxa" w:w="2340"/>
          </w:tcPr>
          <w:p>
            <w:r>
              <w:t>Cost overrun</w:t>
            </w:r>
          </w:p>
        </w:tc>
        <w:tc>
          <w:tcPr>
            <w:tcW w:type="dxa" w:w="2340"/>
          </w:tcPr>
          <w:p>
            <w:r>
              <w:t>Very Low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Free tier is generous, monitor usage</w:t>
            </w:r>
          </w:p>
        </w:tc>
      </w:tr>
    </w:tbl>
    <w:p>
      <w:pPr>
        <w:pStyle w:val="Heading1"/>
      </w:pPr>
      <w:r>
        <w:t>Benefits</w:t>
      </w:r>
    </w:p>
    <w:p>
      <w:pPr>
        <w:pStyle w:val="Heading2"/>
      </w:pPr>
      <w:r>
        <w:t>For Customers</w:t>
      </w:r>
    </w:p>
    <w:p>
      <w:pPr>
        <w:pStyle w:val="ListBullet"/>
      </w:pPr>
      <w:r>
        <w:t>Natural language search (no need to know exact terms)</w:t>
      </w:r>
    </w:p>
    <w:p>
      <w:pPr>
        <w:pStyle w:val="ListBullet"/>
      </w:pPr>
      <w:r>
        <w:t>Better product discovery</w:t>
      </w:r>
    </w:p>
    <w:p>
      <w:pPr>
        <w:pStyle w:val="ListBullet"/>
      </w:pPr>
      <w:r>
        <w:t>Faster search experience</w:t>
      </w:r>
    </w:p>
    <w:p>
      <w:pPr>
        <w:pStyle w:val="ListBullet"/>
      </w:pPr>
      <w:r>
        <w:t>More intuitive filtering</w:t>
      </w:r>
    </w:p>
    <w:p>
      <w:pPr>
        <w:pStyle w:val="Heading2"/>
      </w:pPr>
      <w:r>
        <w:t>For Business</w:t>
      </w:r>
    </w:p>
    <w:p>
      <w:pPr>
        <w:pStyle w:val="ListBullet"/>
      </w:pPr>
      <w:r>
        <w:t>Increased conversion rates</w:t>
      </w:r>
    </w:p>
    <w:p>
      <w:pPr>
        <w:pStyle w:val="ListBullet"/>
      </w:pPr>
      <w:r>
        <w:t>Better user experience</w:t>
      </w:r>
    </w:p>
    <w:p>
      <w:pPr>
        <w:pStyle w:val="ListBullet"/>
      </w:pPr>
      <w:r>
        <w:t>Competitive advantage</w:t>
      </w:r>
    </w:p>
    <w:p>
      <w:pPr>
        <w:pStyle w:val="ListBullet"/>
      </w:pPr>
      <w:r>
        <w:t>Low cost implementation ($0)</w:t>
      </w:r>
    </w:p>
    <w:p>
      <w:pPr>
        <w:pStyle w:val="Heading2"/>
      </w:pPr>
      <w:r>
        <w:t>For Development</w:t>
      </w:r>
    </w:p>
    <w:p>
      <w:pPr>
        <w:pStyle w:val="ListBullet"/>
      </w:pPr>
      <w:r>
        <w:t>No database schema changes</w:t>
      </w:r>
    </w:p>
    <w:p>
      <w:pPr>
        <w:pStyle w:val="ListBullet"/>
      </w:pPr>
      <w:r>
        <w:t>Reuses existing product data</w:t>
      </w:r>
    </w:p>
    <w:p>
      <w:pPr>
        <w:pStyle w:val="ListBullet"/>
      </w:pPr>
      <w:r>
        <w:t>Simple API integration</w:t>
      </w:r>
    </w:p>
    <w:p>
      <w:pPr>
        <w:pStyle w:val="ListBullet"/>
      </w:pPr>
      <w:r>
        <w:t>Easy to maintain</w:t>
      </w:r>
    </w:p>
    <w:p>
      <w:pPr>
        <w:pStyle w:val="Heading1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Current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</w:tr>
      <w:tr>
        <w:tc>
          <w:tcPr>
            <w:tcW w:type="dxa" w:w="3120"/>
          </w:tcPr>
          <w:p>
            <w:r>
              <w:t>Search success rate</w:t>
            </w:r>
          </w:p>
        </w:tc>
        <w:tc>
          <w:tcPr>
            <w:tcW w:type="dxa" w:w="3120"/>
          </w:tcPr>
          <w:p>
            <w:r>
              <w:t>~60%</w:t>
            </w:r>
          </w:p>
        </w:tc>
        <w:tc>
          <w:tcPr>
            <w:tcW w:type="dxa" w:w="3120"/>
          </w:tcPr>
          <w:p>
            <w:r>
              <w:t>85%+</w:t>
            </w:r>
          </w:p>
        </w:tc>
      </w:tr>
      <w:tr>
        <w:tc>
          <w:tcPr>
            <w:tcW w:type="dxa" w:w="3120"/>
          </w:tcPr>
          <w:p>
            <w:r>
              <w:t>Avg. search time</w:t>
            </w:r>
          </w:p>
        </w:tc>
        <w:tc>
          <w:tcPr>
            <w:tcW w:type="dxa" w:w="3120"/>
          </w:tcPr>
          <w:p>
            <w:r>
              <w:t>2-3s</w:t>
            </w:r>
          </w:p>
        </w:tc>
        <w:tc>
          <w:tcPr>
            <w:tcW w:type="dxa" w:w="3120"/>
          </w:tcPr>
          <w:p>
            <w:r>
              <w:t>&lt;1s</w:t>
            </w:r>
          </w:p>
        </w:tc>
      </w:tr>
      <w:tr>
        <w:tc>
          <w:tcPr>
            <w:tcW w:type="dxa" w:w="3120"/>
          </w:tcPr>
          <w:p>
            <w:r>
              <w:t>Customer satisfaction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4.5+/5</w:t>
            </w:r>
          </w:p>
        </w:tc>
      </w:tr>
      <w:tr>
        <w:tc>
          <w:tcPr>
            <w:tcW w:type="dxa" w:w="3120"/>
          </w:tcPr>
          <w:p>
            <w:r>
              <w:t>Search abandonment</w:t>
            </w:r>
          </w:p>
        </w:tc>
        <w:tc>
          <w:tcPr>
            <w:tcW w:type="dxa" w:w="3120"/>
          </w:tcPr>
          <w:p>
            <w:r>
              <w:t>40%</w:t>
            </w:r>
          </w:p>
        </w:tc>
        <w:tc>
          <w:tcPr>
            <w:tcW w:type="dxa" w:w="3120"/>
          </w:tcPr>
          <w:p>
            <w:r>
              <w:t>20%</w:t>
            </w:r>
          </w:p>
        </w:tc>
      </w:tr>
    </w:tbl>
    <w:p>
      <w:pPr>
        <w:pStyle w:val="Heading1"/>
      </w:pPr>
      <w:r>
        <w:t>Next Steps</w:t>
      </w:r>
    </w:p>
    <w:p>
      <w:pPr>
        <w:pStyle w:val="ListNumber"/>
      </w:pPr>
      <w:r>
        <w:t>Approve proposal - Team lead review</w:t>
      </w:r>
    </w:p>
    <w:p>
      <w:pPr>
        <w:pStyle w:val="ListNumber"/>
      </w:pPr>
      <w:r>
        <w:t>Get API keys - Gemini (required) + Grok (optional)</w:t>
      </w:r>
    </w:p>
    <w:p>
      <w:pPr>
        <w:pStyle w:val="ListNumber"/>
      </w:pPr>
      <w:r>
        <w:t>Implement backend - AI service + API endpoint</w:t>
      </w:r>
    </w:p>
    <w:p>
      <w:pPr>
        <w:pStyle w:val="ListNumber"/>
      </w:pPr>
      <w:r>
        <w:t>Implement frontend - Search UI component</w:t>
      </w:r>
    </w:p>
    <w:p>
      <w:pPr>
        <w:pStyle w:val="ListNumber"/>
      </w:pPr>
      <w:r>
        <w:t>Test &amp; deploy - QA + production release</w:t>
      </w:r>
    </w:p>
    <w:p>
      <w:pPr>
        <w:pStyle w:val="Heading1"/>
      </w:pPr>
      <w:r>
        <w:t>Appendix</w:t>
      </w:r>
    </w:p>
    <w:p>
      <w:pPr>
        <w:pStyle w:val="Heading2"/>
      </w:pPr>
      <w:r>
        <w:t>Environment Variables Required</w:t>
      </w:r>
    </w:p>
    <w:p>
      <w:pPr>
        <w:pStyle w:val="NoSpacing"/>
      </w:pPr>
      <w:r>
        <w:rPr>
          <w:rFonts w:ascii="Consolas" w:hAnsi="Consolas"/>
          <w:sz w:val="20"/>
        </w:rPr>
        <w:t># AI Search Configuration</w:t>
        <w:br/>
        <w:t>GEMINI_API_KEY=your_gemini_api_key_here</w:t>
        <w:br/>
        <w:t>GROK_API_KEY=your_grok_api_key_here  # Optional fallback</w:t>
      </w:r>
    </w:p>
    <w:p/>
    <w:p>
      <w:pPr>
        <w:pStyle w:val="Heading2"/>
      </w:pPr>
      <w:r>
        <w:t>Product Schema Reference</w:t>
      </w:r>
    </w:p>
    <w:p>
      <w:pPr>
        <w:pStyle w:val="NoSpacing"/>
      </w:pPr>
      <w:r>
        <w:rPr>
          <w:rFonts w:ascii="Consolas" w:hAnsi="Consolas"/>
          <w:sz w:val="20"/>
        </w:rPr>
        <w:t>interface IProduct {</w:t>
        <w:br/>
        <w:t xml:space="preserve">  productName: string;</w:t>
        <w:br/>
        <w:t xml:space="preserve">  description: string;</w:t>
        <w:br/>
        <w:t xml:space="preserve">  category: ObjectId[];</w:t>
        <w:br/>
        <w:t xml:space="preserve">  subCategory: ObjectId[];</w:t>
        <w:br/>
        <w:t xml:space="preserve">  brand: string;</w:t>
        <w:br/>
        <w:t xml:space="preserve">  price: number;</w:t>
        <w:br/>
        <w:t xml:space="preserve">  dropshippingPrice: number;</w:t>
        <w:br/>
        <w:t xml:space="preserve">  productStock: number;</w:t>
        <w:br/>
        <w:t xml:space="preserve">  discount: number;</w:t>
        <w:br/>
        <w:t xml:space="preserve">  ratings: number;</w:t>
        <w:br/>
        <w:t xml:space="preserve">  tags: string[];</w:t>
        <w:br/>
        <w:t xml:space="preserve">  color: string[];</w:t>
        <w:br/>
        <w:t xml:space="preserve">  productSize: string[];</w:t>
        <w:br/>
        <w:t xml:space="preserve">  gender: string;  // "men" | "women" | "unisex"</w:t>
        <w:br/>
        <w:t>}</w:t>
      </w:r>
    </w:p>
    <w:p/>
    <w:p>
      <w:pPr>
        <w:jc w:val="center"/>
      </w:pPr>
      <w:r>
        <w:rPr>
          <w:color w:val="969696"/>
        </w:rPr>
        <w:t>--- End of Document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